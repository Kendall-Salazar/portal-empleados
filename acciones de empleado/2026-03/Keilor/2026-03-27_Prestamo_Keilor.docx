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5493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11680" cy="549385"/>
                    </a:xfrm>
                    <a:prstGeom prst="rect"/>
                  </pic:spPr>
                </pic:pic>
              </a:graphicData>
            </a:graphic>
          </wp:inline>
        </w:drawing>
      </w:r>
    </w:p>
    <w:p>
      <w:pPr>
        <w:jc w:val="center"/>
      </w:pPr>
      <w:r>
        <w:rPr>
          <w:color w:val="64748B"/>
          <w:sz w:val="16"/>
        </w:rPr>
        <w:t>Cédula Jurídica 3-101-130178  |  Tel: 2479-3131</w:t>
      </w:r>
    </w:p>
    <w:tbl>
      <w:tblPr>
        <w:tblW w:type="auto" w:w="0"/>
        <w:jc w:val="center"/>
        <w:tblLook w:firstColumn="1" w:firstRow="1" w:lastColumn="0" w:lastRow="0" w:noHBand="0" w:noVBand="1" w:val="04A0"/>
      </w:tblPr>
      <w:tblGrid>
        <w:gridCol w:w="9972"/>
      </w:tblGrid>
      <w:tr>
        <w:tc>
          <w:tcPr>
            <w:tcW w:type="dxa" w:w="9972"/>
            <w:shd w:fill="1A3C6E" w:val="clear"/>
            <w:vAlign w:val="center"/>
            <w:tcMar>
              <w:top w:w="80" w:type="dxa"/>
              <w:bottom w:w="80" w:type="dxa"/>
              <w:start w:w="120" w:type="dxa"/>
              <w:end w:w="120" w:type="dxa"/>
            </w:tcMar>
          </w:tcPr>
          <w:p>
            <w:pPr>
              <w:jc w:val="center"/>
            </w:pPr>
            <w:r>
              <w:rPr>
                <w:b/>
                <w:color w:val="FFFFFF"/>
                <w:sz w:val="26"/>
              </w:rPr>
              <w:t>PRÉSTAMO A EMPLEADO</w:t>
            </w:r>
          </w:p>
        </w:tc>
      </w:tr>
    </w:tbl>
    <w:p/>
    <w:tbl>
      <w:tblPr>
        <w:tblW w:type="auto" w:w="0"/>
        <w:jc w:val="center"/>
        <w:tblLook w:firstColumn="1" w:firstRow="1" w:lastColumn="0" w:lastRow="0" w:noHBand="0" w:noVBand="1" w:val="04A0"/>
      </w:tblPr>
      <w:tblGrid>
        <w:gridCol w:w="9972"/>
      </w:tblGrid>
      <w:tr>
        <w:tc>
          <w:tcPr>
            <w:tcW w:type="dxa" w:w="9972"/>
            <w:shd w:fill="2F5496" w:val="clear"/>
            <w:tcMar>
              <w:top w:w="20" w:type="dxa"/>
              <w:bottom w:w="20" w:type="dxa"/>
              <w:start w:w="100" w:type="dxa"/>
              <w:end w:w="80" w:type="dxa"/>
            </w:tcMar>
          </w:tcPr>
          <w:p>
            <w:r>
              <w:rPr>
                <w:b/>
                <w:color w:val="FFFFFF"/>
                <w:sz w:val="20"/>
              </w:rPr>
              <w:t xml:space="preserve">  I. DATOS DEL COLABORADOR</w:t>
            </w:r>
          </w:p>
        </w:tc>
      </w:tr>
    </w:tbl>
    <w:p>
      <w:r>
        <w:rPr>
          <w:b/>
          <w:color w:val="0F172A"/>
          <w:sz w:val="19"/>
        </w:rPr>
        <w:t xml:space="preserve">  Nombre completo: </w:t>
      </w:r>
      <w:r>
        <w:rPr>
          <w:b/>
          <w:sz w:val="19"/>
        </w:rPr>
        <w:t>Keilor</w:t>
      </w:r>
    </w:p>
    <w:p>
      <w:r>
        <w:rPr>
          <w:b/>
          <w:color w:val="0F172A"/>
          <w:sz w:val="19"/>
        </w:rPr>
        <w:t xml:space="preserve">  Cédula de identidad: </w:t>
      </w:r>
      <w:r>
        <w:rPr>
          <w:sz w:val="19"/>
        </w:rPr>
        <w:t>N/A</w:t>
      </w:r>
    </w:p>
    <w:p>
      <w:r>
        <w:rPr>
          <w:b/>
          <w:color w:val="0F172A"/>
          <w:sz w:val="19"/>
        </w:rPr>
        <w:t xml:space="preserve">  Fecha del documento: </w:t>
      </w:r>
      <w:r>
        <w:rPr>
          <w:sz w:val="19"/>
        </w:rPr>
        <w:t>27/03/2026</w:t>
      </w:r>
    </w:p>
    <w:p/>
    <w:tbl>
      <w:tblPr>
        <w:tblW w:type="auto" w:w="0"/>
        <w:jc w:val="center"/>
        <w:tblLook w:firstColumn="1" w:firstRow="1" w:lastColumn="0" w:lastRow="0" w:noHBand="0" w:noVBand="1" w:val="04A0"/>
      </w:tblPr>
      <w:tblGrid>
        <w:gridCol w:w="9972"/>
      </w:tblGrid>
      <w:tr>
        <w:tc>
          <w:tcPr>
            <w:tcW w:type="dxa" w:w="9972"/>
            <w:shd w:fill="2F5496" w:val="clear"/>
            <w:tcMar>
              <w:top w:w="20" w:type="dxa"/>
              <w:bottom w:w="20" w:type="dxa"/>
              <w:start w:w="100" w:type="dxa"/>
              <w:end w:w="80" w:type="dxa"/>
            </w:tcMar>
          </w:tcPr>
          <w:p>
            <w:r>
              <w:rPr>
                <w:b/>
                <w:color w:val="FFFFFF"/>
                <w:sz w:val="20"/>
              </w:rPr>
              <w:t xml:space="preserve">  II. DATOS DEL PRÉSTAMO</w:t>
            </w:r>
          </w:p>
        </w:tc>
      </w:tr>
    </w:tbl>
    <w:p>
      <w:r>
        <w:rPr>
          <w:b/>
          <w:color w:val="0F172A"/>
          <w:sz w:val="19"/>
        </w:rPr>
        <w:t xml:space="preserve">  Monto total del préstamo: </w:t>
      </w:r>
      <w:r>
        <w:rPr>
          <w:b/>
          <w:sz w:val="19"/>
        </w:rPr>
        <w:t>₡50,000.00</w:t>
      </w:r>
    </w:p>
    <w:p>
      <w:r>
        <w:rPr>
          <w:b/>
          <w:color w:val="0F172A"/>
          <w:sz w:val="19"/>
        </w:rPr>
        <w:t xml:space="preserve">  Fecha de desembolso: </w:t>
      </w:r>
      <w:r>
        <w:rPr>
          <w:sz w:val="19"/>
        </w:rPr>
        <w:t>27/03/2026</w:t>
      </w:r>
    </w:p>
    <w:p>
      <w:r>
        <w:rPr>
          <w:b/>
          <w:color w:val="0F172A"/>
          <w:sz w:val="19"/>
        </w:rPr>
        <w:t xml:space="preserve">  Forma de desembolso: </w:t>
      </w:r>
      <w:r>
        <w:rPr>
          <w:sz w:val="19"/>
        </w:rPr>
        <w:t>Deducción directa de planilla semanal</w:t>
      </w:r>
    </w:p>
    <w:p/>
    <w:tbl>
      <w:tblPr>
        <w:tblW w:type="auto" w:w="0"/>
        <w:jc w:val="center"/>
        <w:tblLook w:firstColumn="1" w:firstRow="1" w:lastColumn="0" w:lastRow="0" w:noHBand="0" w:noVBand="1" w:val="04A0"/>
      </w:tblPr>
      <w:tblGrid>
        <w:gridCol w:w="9972"/>
      </w:tblGrid>
      <w:tr>
        <w:tc>
          <w:tcPr>
            <w:tcW w:type="dxa" w:w="9972"/>
            <w:shd w:fill="2F5496" w:val="clear"/>
            <w:tcMar>
              <w:top w:w="20" w:type="dxa"/>
              <w:bottom w:w="20" w:type="dxa"/>
              <w:start w:w="100" w:type="dxa"/>
              <w:end w:w="80" w:type="dxa"/>
            </w:tcMar>
          </w:tcPr>
          <w:p>
            <w:r>
              <w:rPr>
                <w:b/>
                <w:color w:val="FFFFFF"/>
                <w:sz w:val="20"/>
              </w:rPr>
              <w:t xml:space="preserve">  III. PLAN DE PAGO SEMANAL</w:t>
            </w:r>
          </w:p>
        </w:tc>
      </w:tr>
    </w:tbl>
    <w:p>
      <w:r>
        <w:rPr>
          <w:b/>
          <w:color w:val="0F172A"/>
          <w:sz w:val="19"/>
        </w:rPr>
        <w:t xml:space="preserve">  Monto de cuota semanal: </w:t>
      </w:r>
      <w:r>
        <w:rPr>
          <w:b/>
          <w:sz w:val="19"/>
        </w:rPr>
        <w:t>₡10,000.00</w:t>
      </w:r>
    </w:p>
    <w:p>
      <w:r>
        <w:rPr>
          <w:b/>
          <w:color w:val="0F172A"/>
          <w:sz w:val="19"/>
        </w:rPr>
        <w:t xml:space="preserve">  Primera cuota estimada: </w:t>
      </w:r>
      <w:r>
        <w:rPr>
          <w:sz w:val="19"/>
        </w:rPr>
        <w:t>03/04/2026</w:t>
      </w:r>
    </w:p>
    <w:p>
      <w:r>
        <w:rPr>
          <w:b/>
          <w:color w:val="0F172A"/>
          <w:sz w:val="19"/>
        </w:rPr>
        <w:t xml:space="preserve">  Última cuota estimada: </w:t>
      </w:r>
      <w:r>
        <w:rPr>
          <w:sz w:val="19"/>
        </w:rPr>
        <w:t>01/05/2026</w:t>
      </w:r>
    </w:p>
    <w:p>
      <w:r>
        <w:rPr>
          <w:b/>
          <w:color w:val="0F172A"/>
          <w:sz w:val="19"/>
        </w:rPr>
        <w:t xml:space="preserve">  Número total de cuotas: </w:t>
      </w:r>
      <w:r>
        <w:rPr>
          <w:sz w:val="19"/>
        </w:rPr>
        <w:t>5</w:t>
      </w:r>
    </w:p>
    <w:p/>
    <w:tbl>
      <w:tblPr>
        <w:tblW w:type="auto" w:w="0"/>
        <w:jc w:val="center"/>
        <w:tblLook w:firstColumn="1" w:firstRow="1" w:lastColumn="0" w:lastRow="0" w:noHBand="0" w:noVBand="1" w:val="04A0"/>
      </w:tblPr>
      <w:tblGrid>
        <w:gridCol w:w="1994"/>
        <w:gridCol w:w="1994"/>
        <w:gridCol w:w="1994"/>
        <w:gridCol w:w="1994"/>
        <w:gridCol w:w="1994"/>
      </w:tblGrid>
      <w:tr>
        <w:tc>
          <w:tcPr>
            <w:tcW w:type="dxa" w:w="1994"/>
            <w:shd w:fill="2F5496" w:val="clear"/>
            <w:tcMar>
              <w:top w:w="30" w:type="dxa"/>
              <w:bottom w:w="30" w:type="dxa"/>
              <w:start w:w="80" w:type="dxa"/>
              <w:end w:w="80" w:type="dxa"/>
            </w:tcMar>
          </w:tcPr>
          <w:p>
            <w:pPr>
              <w:jc w:val="center"/>
            </w:pPr>
            <w:r/>
            <w:r>
              <w:rPr>
                <w:b/>
                <w:color w:val="FFFFFF"/>
                <w:sz w:val="18"/>
              </w:rPr>
              <w:t>Semana</w:t>
            </w:r>
          </w:p>
        </w:tc>
        <w:tc>
          <w:tcPr>
            <w:tcW w:type="dxa" w:w="1994"/>
            <w:shd w:fill="2F5496" w:val="clear"/>
            <w:tcMar>
              <w:top w:w="30" w:type="dxa"/>
              <w:bottom w:w="30" w:type="dxa"/>
              <w:start w:w="80" w:type="dxa"/>
              <w:end w:w="80" w:type="dxa"/>
            </w:tcMar>
          </w:tcPr>
          <w:p>
            <w:pPr>
              <w:jc w:val="center"/>
            </w:pPr>
            <w:r/>
            <w:r>
              <w:rPr>
                <w:b/>
                <w:color w:val="FFFFFF"/>
                <w:sz w:val="18"/>
              </w:rPr>
              <w:t>Fecha de pago</w:t>
            </w:r>
          </w:p>
        </w:tc>
        <w:tc>
          <w:tcPr>
            <w:tcW w:type="dxa" w:w="1994"/>
            <w:shd w:fill="2F5496" w:val="clear"/>
            <w:tcMar>
              <w:top w:w="30" w:type="dxa"/>
              <w:bottom w:w="30" w:type="dxa"/>
              <w:start w:w="80" w:type="dxa"/>
              <w:end w:w="80" w:type="dxa"/>
            </w:tcMar>
          </w:tcPr>
          <w:p>
            <w:pPr>
              <w:jc w:val="center"/>
            </w:pPr>
            <w:r/>
            <w:r>
              <w:rPr>
                <w:b/>
                <w:color w:val="FFFFFF"/>
                <w:sz w:val="18"/>
              </w:rPr>
              <w:t>Monto cuota (₡)</w:t>
            </w:r>
          </w:p>
        </w:tc>
        <w:tc>
          <w:tcPr>
            <w:tcW w:type="dxa" w:w="1994"/>
            <w:shd w:fill="2F5496" w:val="clear"/>
            <w:tcMar>
              <w:top w:w="30" w:type="dxa"/>
              <w:bottom w:w="30" w:type="dxa"/>
              <w:start w:w="80" w:type="dxa"/>
              <w:end w:w="80" w:type="dxa"/>
            </w:tcMar>
          </w:tcPr>
          <w:p>
            <w:pPr>
              <w:jc w:val="center"/>
            </w:pPr>
            <w:r/>
            <w:r>
              <w:rPr>
                <w:b/>
                <w:color w:val="FFFFFF"/>
                <w:sz w:val="18"/>
              </w:rPr>
              <w:t>Saldo pendiente (₡)</w:t>
            </w:r>
          </w:p>
        </w:tc>
        <w:tc>
          <w:tcPr>
            <w:tcW w:type="dxa" w:w="1994"/>
            <w:shd w:fill="2F5496" w:val="clear"/>
            <w:tcMar>
              <w:top w:w="30" w:type="dxa"/>
              <w:bottom w:w="30" w:type="dxa"/>
              <w:start w:w="80" w:type="dxa"/>
              <w:end w:w="80" w:type="dxa"/>
            </w:tcMar>
          </w:tcPr>
          <w:p>
            <w:pPr>
              <w:jc w:val="center"/>
            </w:pPr>
            <w:r/>
            <w:r>
              <w:rPr>
                <w:b/>
                <w:color w:val="FFFFFF"/>
                <w:sz w:val="18"/>
              </w:rPr>
              <w:t>Firma / V°B°</w:t>
            </w:r>
          </w:p>
        </w:tc>
      </w:tr>
      <w:tr>
        <w:tc>
          <w:tcPr>
            <w:tcW w:type="dxa" w:w="1994"/>
            <w:shd w:fill="E8EEF7" w:val="clear"/>
            <w:tcMar>
              <w:top w:w="20" w:type="dxa"/>
              <w:bottom w:w="20" w:type="dxa"/>
              <w:start w:w="80" w:type="dxa"/>
              <w:end w:w="80" w:type="dxa"/>
            </w:tcMar>
          </w:tcPr>
          <w:p>
            <w:pPr>
              <w:jc w:val="center"/>
            </w:pPr>
            <w:r/>
            <w:r>
              <w:rPr>
                <w:sz w:val="18"/>
              </w:rPr>
              <w:t>1</w:t>
            </w:r>
          </w:p>
        </w:tc>
        <w:tc>
          <w:tcPr>
            <w:tcW w:type="dxa" w:w="1994"/>
            <w:shd w:fill="E8EEF7" w:val="clear"/>
            <w:tcMar>
              <w:top w:w="20" w:type="dxa"/>
              <w:bottom w:w="20" w:type="dxa"/>
              <w:start w:w="80" w:type="dxa"/>
              <w:end w:w="80" w:type="dxa"/>
            </w:tcMar>
          </w:tcPr>
          <w:p>
            <w:pPr>
              <w:jc w:val="center"/>
            </w:pPr>
            <w:r/>
            <w:r>
              <w:rPr>
                <w:sz w:val="18"/>
              </w:rPr>
              <w:t>03/04/2026</w:t>
            </w:r>
          </w:p>
        </w:tc>
        <w:tc>
          <w:tcPr>
            <w:tcW w:type="dxa" w:w="1994"/>
            <w:shd w:fill="E8EEF7" w:val="clear"/>
            <w:tcMar>
              <w:top w:w="20" w:type="dxa"/>
              <w:bottom w:w="20" w:type="dxa"/>
              <w:start w:w="80" w:type="dxa"/>
              <w:end w:w="80" w:type="dxa"/>
            </w:tcMar>
          </w:tcPr>
          <w:p>
            <w:pPr>
              <w:jc w:val="center"/>
            </w:pPr>
            <w:r/>
            <w:r>
              <w:rPr>
                <w:sz w:val="18"/>
              </w:rPr>
              <w:t>₡10,000.00</w:t>
            </w:r>
          </w:p>
        </w:tc>
        <w:tc>
          <w:tcPr>
            <w:tcW w:type="dxa" w:w="1994"/>
            <w:shd w:fill="E8EEF7" w:val="clear"/>
            <w:tcMar>
              <w:top w:w="20" w:type="dxa"/>
              <w:bottom w:w="20" w:type="dxa"/>
              <w:start w:w="80" w:type="dxa"/>
              <w:end w:w="80" w:type="dxa"/>
            </w:tcMar>
          </w:tcPr>
          <w:p>
            <w:pPr>
              <w:jc w:val="center"/>
            </w:pPr>
            <w:r/>
            <w:r>
              <w:rPr>
                <w:sz w:val="18"/>
              </w:rPr>
              <w:t>₡40,000.00</w:t>
            </w:r>
          </w:p>
        </w:tc>
        <w:tc>
          <w:tcPr>
            <w:tcW w:type="dxa" w:w="1994"/>
            <w:shd w:fill="E8EEF7" w:val="clear"/>
            <w:tcMar>
              <w:top w:w="20" w:type="dxa"/>
              <w:bottom w:w="20" w:type="dxa"/>
              <w:start w:w="80" w:type="dxa"/>
              <w:end w:w="80" w:type="dxa"/>
            </w:tcMar>
          </w:tcPr>
          <w:p>
            <w:pPr>
              <w:jc w:val="center"/>
            </w:pPr>
            <w:r/>
            <w:r>
              <w:rPr>
                <w:sz w:val="18"/>
              </w:rPr>
            </w:r>
          </w:p>
        </w:tc>
      </w:tr>
      <w:tr>
        <w:tc>
          <w:tcPr>
            <w:tcW w:type="dxa" w:w="1994"/>
            <w:shd w:fill="FFFFFF" w:val="clear"/>
            <w:tcMar>
              <w:top w:w="20" w:type="dxa"/>
              <w:bottom w:w="20" w:type="dxa"/>
              <w:start w:w="80" w:type="dxa"/>
              <w:end w:w="80" w:type="dxa"/>
            </w:tcMar>
          </w:tcPr>
          <w:p>
            <w:pPr>
              <w:jc w:val="center"/>
            </w:pPr>
            <w:r/>
            <w:r>
              <w:rPr>
                <w:sz w:val="18"/>
              </w:rPr>
              <w:t>2</w:t>
            </w:r>
          </w:p>
        </w:tc>
        <w:tc>
          <w:tcPr>
            <w:tcW w:type="dxa" w:w="1994"/>
            <w:shd w:fill="FFFFFF" w:val="clear"/>
            <w:tcMar>
              <w:top w:w="20" w:type="dxa"/>
              <w:bottom w:w="20" w:type="dxa"/>
              <w:start w:w="80" w:type="dxa"/>
              <w:end w:w="80" w:type="dxa"/>
            </w:tcMar>
          </w:tcPr>
          <w:p>
            <w:pPr>
              <w:jc w:val="center"/>
            </w:pPr>
            <w:r/>
            <w:r>
              <w:rPr>
                <w:sz w:val="18"/>
              </w:rPr>
              <w:t>10/04/2026</w:t>
            </w:r>
          </w:p>
        </w:tc>
        <w:tc>
          <w:tcPr>
            <w:tcW w:type="dxa" w:w="1994"/>
            <w:shd w:fill="FFFFFF" w:val="clear"/>
            <w:tcMar>
              <w:top w:w="20" w:type="dxa"/>
              <w:bottom w:w="20" w:type="dxa"/>
              <w:start w:w="80" w:type="dxa"/>
              <w:end w:w="80" w:type="dxa"/>
            </w:tcMar>
          </w:tcPr>
          <w:p>
            <w:pPr>
              <w:jc w:val="center"/>
            </w:pPr>
            <w:r/>
            <w:r>
              <w:rPr>
                <w:sz w:val="18"/>
              </w:rPr>
              <w:t>₡10,000.00</w:t>
            </w:r>
          </w:p>
        </w:tc>
        <w:tc>
          <w:tcPr>
            <w:tcW w:type="dxa" w:w="1994"/>
            <w:shd w:fill="FFFFFF" w:val="clear"/>
            <w:tcMar>
              <w:top w:w="20" w:type="dxa"/>
              <w:bottom w:w="20" w:type="dxa"/>
              <w:start w:w="80" w:type="dxa"/>
              <w:end w:w="80" w:type="dxa"/>
            </w:tcMar>
          </w:tcPr>
          <w:p>
            <w:pPr>
              <w:jc w:val="center"/>
            </w:pPr>
            <w:r/>
            <w:r>
              <w:rPr>
                <w:sz w:val="18"/>
              </w:rPr>
              <w:t>₡30,000.00</w:t>
            </w:r>
          </w:p>
        </w:tc>
        <w:tc>
          <w:tcPr>
            <w:tcW w:type="dxa" w:w="1994"/>
            <w:shd w:fill="FFFFFF" w:val="clear"/>
            <w:tcMar>
              <w:top w:w="20" w:type="dxa"/>
              <w:bottom w:w="20" w:type="dxa"/>
              <w:start w:w="80" w:type="dxa"/>
              <w:end w:w="80" w:type="dxa"/>
            </w:tcMar>
          </w:tcPr>
          <w:p>
            <w:pPr>
              <w:jc w:val="center"/>
            </w:pPr>
            <w:r/>
            <w:r>
              <w:rPr>
                <w:sz w:val="18"/>
              </w:rPr>
            </w:r>
          </w:p>
        </w:tc>
      </w:tr>
      <w:tr>
        <w:tc>
          <w:tcPr>
            <w:tcW w:type="dxa" w:w="1994"/>
            <w:shd w:fill="E8EEF7" w:val="clear"/>
            <w:tcMar>
              <w:top w:w="20" w:type="dxa"/>
              <w:bottom w:w="20" w:type="dxa"/>
              <w:start w:w="80" w:type="dxa"/>
              <w:end w:w="80" w:type="dxa"/>
            </w:tcMar>
          </w:tcPr>
          <w:p>
            <w:pPr>
              <w:jc w:val="center"/>
            </w:pPr>
            <w:r/>
            <w:r>
              <w:rPr>
                <w:sz w:val="18"/>
              </w:rPr>
              <w:t>3</w:t>
            </w:r>
          </w:p>
        </w:tc>
        <w:tc>
          <w:tcPr>
            <w:tcW w:type="dxa" w:w="1994"/>
            <w:shd w:fill="E8EEF7" w:val="clear"/>
            <w:tcMar>
              <w:top w:w="20" w:type="dxa"/>
              <w:bottom w:w="20" w:type="dxa"/>
              <w:start w:w="80" w:type="dxa"/>
              <w:end w:w="80" w:type="dxa"/>
            </w:tcMar>
          </w:tcPr>
          <w:p>
            <w:pPr>
              <w:jc w:val="center"/>
            </w:pPr>
            <w:r/>
            <w:r>
              <w:rPr>
                <w:sz w:val="18"/>
              </w:rPr>
              <w:t>17/04/2026</w:t>
            </w:r>
          </w:p>
        </w:tc>
        <w:tc>
          <w:tcPr>
            <w:tcW w:type="dxa" w:w="1994"/>
            <w:shd w:fill="E8EEF7" w:val="clear"/>
            <w:tcMar>
              <w:top w:w="20" w:type="dxa"/>
              <w:bottom w:w="20" w:type="dxa"/>
              <w:start w:w="80" w:type="dxa"/>
              <w:end w:w="80" w:type="dxa"/>
            </w:tcMar>
          </w:tcPr>
          <w:p>
            <w:pPr>
              <w:jc w:val="center"/>
            </w:pPr>
            <w:r/>
            <w:r>
              <w:rPr>
                <w:sz w:val="18"/>
              </w:rPr>
              <w:t>₡10,000.00</w:t>
            </w:r>
          </w:p>
        </w:tc>
        <w:tc>
          <w:tcPr>
            <w:tcW w:type="dxa" w:w="1994"/>
            <w:shd w:fill="E8EEF7" w:val="clear"/>
            <w:tcMar>
              <w:top w:w="20" w:type="dxa"/>
              <w:bottom w:w="20" w:type="dxa"/>
              <w:start w:w="80" w:type="dxa"/>
              <w:end w:w="80" w:type="dxa"/>
            </w:tcMar>
          </w:tcPr>
          <w:p>
            <w:pPr>
              <w:jc w:val="center"/>
            </w:pPr>
            <w:r/>
            <w:r>
              <w:rPr>
                <w:sz w:val="18"/>
              </w:rPr>
              <w:t>₡20,000.00</w:t>
            </w:r>
          </w:p>
        </w:tc>
        <w:tc>
          <w:tcPr>
            <w:tcW w:type="dxa" w:w="1994"/>
            <w:shd w:fill="E8EEF7" w:val="clear"/>
            <w:tcMar>
              <w:top w:w="20" w:type="dxa"/>
              <w:bottom w:w="20" w:type="dxa"/>
              <w:start w:w="80" w:type="dxa"/>
              <w:end w:w="80" w:type="dxa"/>
            </w:tcMar>
          </w:tcPr>
          <w:p>
            <w:pPr>
              <w:jc w:val="center"/>
            </w:pPr>
            <w:r/>
            <w:r>
              <w:rPr>
                <w:sz w:val="18"/>
              </w:rPr>
            </w:r>
          </w:p>
        </w:tc>
      </w:tr>
      <w:tr>
        <w:tc>
          <w:tcPr>
            <w:tcW w:type="dxa" w:w="1994"/>
            <w:shd w:fill="FFFFFF" w:val="clear"/>
            <w:tcMar>
              <w:top w:w="20" w:type="dxa"/>
              <w:bottom w:w="20" w:type="dxa"/>
              <w:start w:w="80" w:type="dxa"/>
              <w:end w:w="80" w:type="dxa"/>
            </w:tcMar>
          </w:tcPr>
          <w:p>
            <w:pPr>
              <w:jc w:val="center"/>
            </w:pPr>
            <w:r/>
            <w:r>
              <w:rPr>
                <w:sz w:val="18"/>
              </w:rPr>
              <w:t>4</w:t>
            </w:r>
          </w:p>
        </w:tc>
        <w:tc>
          <w:tcPr>
            <w:tcW w:type="dxa" w:w="1994"/>
            <w:shd w:fill="FFFFFF" w:val="clear"/>
            <w:tcMar>
              <w:top w:w="20" w:type="dxa"/>
              <w:bottom w:w="20" w:type="dxa"/>
              <w:start w:w="80" w:type="dxa"/>
              <w:end w:w="80" w:type="dxa"/>
            </w:tcMar>
          </w:tcPr>
          <w:p>
            <w:pPr>
              <w:jc w:val="center"/>
            </w:pPr>
            <w:r/>
            <w:r>
              <w:rPr>
                <w:sz w:val="18"/>
              </w:rPr>
              <w:t>24/04/2026</w:t>
            </w:r>
          </w:p>
        </w:tc>
        <w:tc>
          <w:tcPr>
            <w:tcW w:type="dxa" w:w="1994"/>
            <w:shd w:fill="FFFFFF" w:val="clear"/>
            <w:tcMar>
              <w:top w:w="20" w:type="dxa"/>
              <w:bottom w:w="20" w:type="dxa"/>
              <w:start w:w="80" w:type="dxa"/>
              <w:end w:w="80" w:type="dxa"/>
            </w:tcMar>
          </w:tcPr>
          <w:p>
            <w:pPr>
              <w:jc w:val="center"/>
            </w:pPr>
            <w:r/>
            <w:r>
              <w:rPr>
                <w:sz w:val="18"/>
              </w:rPr>
              <w:t>₡10,000.00</w:t>
            </w:r>
          </w:p>
        </w:tc>
        <w:tc>
          <w:tcPr>
            <w:tcW w:type="dxa" w:w="1994"/>
            <w:shd w:fill="FFFFFF" w:val="clear"/>
            <w:tcMar>
              <w:top w:w="20" w:type="dxa"/>
              <w:bottom w:w="20" w:type="dxa"/>
              <w:start w:w="80" w:type="dxa"/>
              <w:end w:w="80" w:type="dxa"/>
            </w:tcMar>
          </w:tcPr>
          <w:p>
            <w:pPr>
              <w:jc w:val="center"/>
            </w:pPr>
            <w:r/>
            <w:r>
              <w:rPr>
                <w:sz w:val="18"/>
              </w:rPr>
              <w:t>₡10,000.00</w:t>
            </w:r>
          </w:p>
        </w:tc>
        <w:tc>
          <w:tcPr>
            <w:tcW w:type="dxa" w:w="1994"/>
            <w:shd w:fill="FFFFFF" w:val="clear"/>
            <w:tcMar>
              <w:top w:w="20" w:type="dxa"/>
              <w:bottom w:w="20" w:type="dxa"/>
              <w:start w:w="80" w:type="dxa"/>
              <w:end w:w="80" w:type="dxa"/>
            </w:tcMar>
          </w:tcPr>
          <w:p>
            <w:pPr>
              <w:jc w:val="center"/>
            </w:pPr>
            <w:r/>
            <w:r>
              <w:rPr>
                <w:sz w:val="18"/>
              </w:rPr>
            </w:r>
          </w:p>
        </w:tc>
      </w:tr>
      <w:tr>
        <w:tc>
          <w:tcPr>
            <w:tcW w:type="dxa" w:w="1994"/>
            <w:shd w:fill="E8EEF7" w:val="clear"/>
            <w:tcMar>
              <w:top w:w="20" w:type="dxa"/>
              <w:bottom w:w="20" w:type="dxa"/>
              <w:start w:w="80" w:type="dxa"/>
              <w:end w:w="80" w:type="dxa"/>
            </w:tcMar>
          </w:tcPr>
          <w:p>
            <w:pPr>
              <w:jc w:val="center"/>
            </w:pPr>
            <w:r/>
            <w:r>
              <w:rPr>
                <w:sz w:val="18"/>
              </w:rPr>
              <w:t>5</w:t>
            </w:r>
          </w:p>
        </w:tc>
        <w:tc>
          <w:tcPr>
            <w:tcW w:type="dxa" w:w="1994"/>
            <w:shd w:fill="E8EEF7" w:val="clear"/>
            <w:tcMar>
              <w:top w:w="20" w:type="dxa"/>
              <w:bottom w:w="20" w:type="dxa"/>
              <w:start w:w="80" w:type="dxa"/>
              <w:end w:w="80" w:type="dxa"/>
            </w:tcMar>
          </w:tcPr>
          <w:p>
            <w:pPr>
              <w:jc w:val="center"/>
            </w:pPr>
            <w:r/>
            <w:r>
              <w:rPr>
                <w:sz w:val="18"/>
              </w:rPr>
              <w:t>01/05/2026</w:t>
            </w:r>
          </w:p>
        </w:tc>
        <w:tc>
          <w:tcPr>
            <w:tcW w:type="dxa" w:w="1994"/>
            <w:shd w:fill="E8EEF7" w:val="clear"/>
            <w:tcMar>
              <w:top w:w="20" w:type="dxa"/>
              <w:bottom w:w="20" w:type="dxa"/>
              <w:start w:w="80" w:type="dxa"/>
              <w:end w:w="80" w:type="dxa"/>
            </w:tcMar>
          </w:tcPr>
          <w:p>
            <w:pPr>
              <w:jc w:val="center"/>
            </w:pPr>
            <w:r/>
            <w:r>
              <w:rPr>
                <w:sz w:val="18"/>
              </w:rPr>
              <w:t>₡10,000.00</w:t>
            </w:r>
          </w:p>
        </w:tc>
        <w:tc>
          <w:tcPr>
            <w:tcW w:type="dxa" w:w="1994"/>
            <w:shd w:fill="E8EEF7" w:val="clear"/>
            <w:tcMar>
              <w:top w:w="20" w:type="dxa"/>
              <w:bottom w:w="20" w:type="dxa"/>
              <w:start w:w="80" w:type="dxa"/>
              <w:end w:w="80" w:type="dxa"/>
            </w:tcMar>
          </w:tcPr>
          <w:p>
            <w:pPr>
              <w:jc w:val="center"/>
            </w:pPr>
            <w:r/>
            <w:r>
              <w:rPr>
                <w:sz w:val="18"/>
              </w:rPr>
              <w:t>₡0.00</w:t>
            </w:r>
          </w:p>
        </w:tc>
        <w:tc>
          <w:tcPr>
            <w:tcW w:type="dxa" w:w="1994"/>
            <w:shd w:fill="E8EEF7" w:val="clear"/>
            <w:tcMar>
              <w:top w:w="20" w:type="dxa"/>
              <w:bottom w:w="20" w:type="dxa"/>
              <w:start w:w="80" w:type="dxa"/>
              <w:end w:w="80" w:type="dxa"/>
            </w:tcMar>
          </w:tcPr>
          <w:p>
            <w:pPr>
              <w:jc w:val="center"/>
            </w:pPr>
            <w:r/>
            <w:r>
              <w:rPr>
                <w:sz w:val="18"/>
              </w:rPr>
            </w:r>
          </w:p>
        </w:tc>
      </w:tr>
    </w:tbl>
    <w:p/>
    <w:tbl>
      <w:tblPr>
        <w:tblW w:type="auto" w:w="0"/>
        <w:jc w:val="center"/>
        <w:tblLook w:firstColumn="1" w:firstRow="1" w:lastColumn="0" w:lastRow="0" w:noHBand="0" w:noVBand="1" w:val="04A0"/>
      </w:tblPr>
      <w:tblGrid>
        <w:gridCol w:w="9972"/>
      </w:tblGrid>
      <w:tr>
        <w:tc>
          <w:tcPr>
            <w:tcW w:type="dxa" w:w="9972"/>
            <w:shd w:fill="2F5496" w:val="clear"/>
            <w:tcMar>
              <w:top w:w="20" w:type="dxa"/>
              <w:bottom w:w="20" w:type="dxa"/>
              <w:start w:w="100" w:type="dxa"/>
              <w:end w:w="80" w:type="dxa"/>
            </w:tcMar>
          </w:tcPr>
          <w:p>
            <w:r>
              <w:rPr>
                <w:b/>
                <w:color w:val="FFFFFF"/>
                <w:sz w:val="20"/>
              </w:rPr>
              <w:t xml:space="preserve">  IV. CONDICIONES Y CLÁUSULAS DEL PRÉSTAMO</w:t>
            </w:r>
          </w:p>
        </w:tc>
      </w:tr>
    </w:tbl>
    <w:p>
      <w:pPr>
        <w:jc w:val="both"/>
      </w:pPr>
      <w:r>
        <w:rPr>
          <w:b/>
          <w:color w:val="2F5496"/>
          <w:sz w:val="18"/>
        </w:rPr>
        <w:t xml:space="preserve">4.1 </w:t>
      </w:r>
      <w:r>
        <w:rPr>
          <w:sz w:val="18"/>
        </w:rPr>
        <w:t>La empresa concede al colaborador el presente préstamo de manera excepcional, de conformidad con su política interna y en atención a la solicitud formal del colaborador.</w:t>
      </w:r>
    </w:p>
    <w:p>
      <w:pPr>
        <w:jc w:val="both"/>
      </w:pPr>
      <w:r>
        <w:rPr>
          <w:b/>
          <w:color w:val="2F5496"/>
          <w:sz w:val="18"/>
        </w:rPr>
        <w:t xml:space="preserve">4.2 </w:t>
      </w:r>
      <w:r>
        <w:rPr>
          <w:sz w:val="18"/>
        </w:rPr>
        <w:t>El monto total adeudado será deducido íntegramente de la planilla semanal del colaborador, en cuotas fijas de ₡10,000.00. Se entiende que el colaborador autoriza expresamente dichas deducciones a su salario base.</w:t>
      </w:r>
    </w:p>
    <w:p>
      <w:pPr>
        <w:jc w:val="both"/>
      </w:pPr>
      <w:r>
        <w:rPr>
          <w:b/>
          <w:color w:val="2F5496"/>
          <w:sz w:val="18"/>
        </w:rPr>
        <w:t xml:space="preserve">4.3 </w:t>
      </w:r>
      <w:r>
        <w:rPr>
          <w:sz w:val="18"/>
        </w:rPr>
        <w:t>En caso de terminación de la relación laboral, por cualquier causa, el saldo pendiente del préstamo será deducido en su totalidad de la liquidación final de los derechos laborales correspondientes, incluyendo salario, vacaciones, aguinaldo y demás prestaciones del colaborador.</w:t>
      </w:r>
    </w:p>
    <w:p>
      <w:pPr>
        <w:jc w:val="both"/>
      </w:pPr>
      <w:r>
        <w:rPr>
          <w:b/>
          <w:color w:val="2F5496"/>
          <w:sz w:val="18"/>
        </w:rPr>
        <w:t xml:space="preserve">4.4 </w:t>
      </w:r>
      <w:r>
        <w:rPr>
          <w:sz w:val="18"/>
        </w:rPr>
        <w:t>En un plazo máximo de dos (2) meses consecutivos sin cancelar las cuotas parciales, sea por imprevisto, ausencias injustificadas o cualquier otra razón, la empresa podrá exigir el pago total inmediato del saldo restante conforme a la ley.</w:t>
      </w:r>
    </w:p>
    <w:p>
      <w:pPr>
        <w:jc w:val="both"/>
      </w:pPr>
      <w:r>
        <w:rPr>
          <w:b/>
          <w:color w:val="2F5496"/>
          <w:sz w:val="18"/>
        </w:rPr>
        <w:t xml:space="preserve">4.5 </w:t>
      </w:r>
      <w:r>
        <w:rPr>
          <w:sz w:val="18"/>
        </w:rPr>
        <w:t>Este documento constituye pleno reconocimiento de la deuda por parte del colaborador y tendrá plena validez legal como título ejecutivo.</w:t>
      </w:r>
    </w:p>
    <w:p>
      <w:pPr>
        <w:jc w:val="both"/>
      </w:pPr>
      <w:r>
        <w:rPr>
          <w:b/>
          <w:color w:val="2F5496"/>
          <w:sz w:val="18"/>
        </w:rPr>
        <w:t xml:space="preserve">4.6 </w:t>
      </w:r>
      <w:r>
        <w:rPr>
          <w:sz w:val="18"/>
        </w:rPr>
        <w:t>El colaborador podrá realizar pagos extraordinarios o de cancelación anticipada, sin penalidad, notificando por escrito al Departamento de Recursos Humanos con al menos tres (3) días hábiles de anticipación.</w:t>
      </w:r>
    </w:p>
    <w:p>
      <w:pPr>
        <w:jc w:val="both"/>
      </w:pPr>
      <w:r>
        <w:rPr>
          <w:b/>
          <w:color w:val="2F5496"/>
          <w:sz w:val="18"/>
        </w:rPr>
        <w:t xml:space="preserve">4.7 </w:t>
      </w:r>
      <w:r>
        <w:rPr>
          <w:sz w:val="18"/>
        </w:rPr>
        <w:t>El colaborador autoriza expresamente a Servicentro La Marina para realizar las deducciones de planilla que correspondan según el plan de pago establecido en el presente documento.</w:t>
      </w:r>
    </w:p>
    <w:p/>
    <w:tbl>
      <w:tblPr>
        <w:tblW w:type="auto" w:w="0"/>
        <w:jc w:val="center"/>
        <w:tblLook w:firstColumn="1" w:firstRow="1" w:lastColumn="0" w:lastRow="0" w:noHBand="0" w:noVBand="1" w:val="04A0"/>
      </w:tblPr>
      <w:tblGrid>
        <w:gridCol w:w="9972"/>
      </w:tblGrid>
      <w:tr>
        <w:tc>
          <w:tcPr>
            <w:tcW w:type="dxa" w:w="9972"/>
            <w:shd w:fill="2F5496" w:val="clear"/>
            <w:tcMar>
              <w:top w:w="20" w:type="dxa"/>
              <w:bottom w:w="20" w:type="dxa"/>
              <w:start w:w="100" w:type="dxa"/>
              <w:end w:w="80" w:type="dxa"/>
            </w:tcMar>
          </w:tcPr>
          <w:p>
            <w:r>
              <w:rPr>
                <w:b/>
                <w:color w:val="FFFFFF"/>
                <w:sz w:val="20"/>
              </w:rPr>
              <w:t xml:space="preserve">  V. DECLARACIÓN DEL COLABORADOR</w:t>
            </w:r>
          </w:p>
        </w:tc>
      </w:tr>
    </w:tbl>
    <w:p/>
    <w:p>
      <w:pPr>
        <w:jc w:val="both"/>
      </w:pPr>
      <w:r>
        <w:rPr>
          <w:sz w:val="18"/>
        </w:rPr>
        <w:t>El(la) colaborador(a), declara bajo fe de juramento que la información aquí suministrada es veraz y exacta, que ha leído y comprendido todos los términos y condiciones del presente contrato, y que autoriza las deducciones de planilla estipuladas en la Sección III y las cláusulas del apartado IV anterior. Asimismo, declara haber recibido copia íntegra del presente documento a su entera satisfacción.</w:t>
      </w:r>
    </w:p>
    <w:p/>
    <w:p>
      <w:r>
        <w:rPr>
          <w:sz w:val="18"/>
        </w:rPr>
        <w:t>Lugar y fecha: ________________________________________</w:t>
      </w:r>
    </w:p>
    <w:tbl>
      <w:tblPr>
        <w:tblW w:type="auto" w:w="0"/>
        <w:jc w:val="center"/>
        <w:tblLook w:firstColumn="1" w:firstRow="1" w:lastColumn="0" w:lastRow="0" w:noHBand="0" w:noVBand="1" w:val="04A0"/>
      </w:tblPr>
      <w:tblGrid>
        <w:gridCol w:w="4986"/>
        <w:gridCol w:w="4986"/>
      </w:tblGrid>
      <w:tr>
        <w:tc>
          <w:tcPr>
            <w:tcW w:type="dxa" w:w="4986"/>
            <w:tcBorders>
              <w:top w:val="none" w:sz="0" w:space="0" w:color="auto"/>
              <w:left w:val="none" w:sz="0" w:space="0" w:color="auto"/>
              <w:bottom w:val="none" w:sz="0" w:space="0" w:color="auto"/>
              <w:right w:val="none" w:sz="0" w:space="0" w:color="auto"/>
            </w:tcBorders>
          </w:tcPr>
          <w:p>
            <w:pPr>
              <w:jc w:val="center"/>
            </w:pPr>
            <w:r>
              <w:rPr>
                <w:sz w:val="18"/>
              </w:rPr>
              <w:t>___________________________________</w:t>
            </w:r>
          </w:p>
        </w:tc>
        <w:tc>
          <w:tcPr>
            <w:tcW w:type="dxa" w:w="4986"/>
            <w:tcBorders>
              <w:top w:val="none" w:sz="0" w:space="0" w:color="auto"/>
              <w:left w:val="none" w:sz="0" w:space="0" w:color="auto"/>
              <w:bottom w:val="none" w:sz="0" w:space="0" w:color="auto"/>
              <w:right w:val="none" w:sz="0" w:space="0" w:color="auto"/>
            </w:tcBorders>
          </w:tcPr>
          <w:p>
            <w:pPr>
              <w:jc w:val="center"/>
            </w:pPr>
            <w:r>
              <w:rPr>
                <w:sz w:val="18"/>
              </w:rPr>
              <w:t>___________________________________</w:t>
            </w:r>
          </w:p>
        </w:tc>
      </w:tr>
      <w:tr>
        <w:tc>
          <w:tcPr>
            <w:tcW w:type="dxa" w:w="4986"/>
            <w:tcBorders>
              <w:top w:val="none" w:sz="0" w:space="0" w:color="auto"/>
              <w:left w:val="none" w:sz="0" w:space="0" w:color="auto"/>
              <w:bottom w:val="none" w:sz="0" w:space="0" w:color="auto"/>
              <w:right w:val="none" w:sz="0" w:space="0" w:color="auto"/>
            </w:tcBorders>
          </w:tcPr>
          <w:p>
            <w:pPr>
              <w:jc w:val="center"/>
            </w:pPr>
            <w:r>
              <w:rPr>
                <w:b/>
                <w:sz w:val="16"/>
              </w:rPr>
              <w:t>Firma del Colaborador(a)</w:t>
            </w:r>
          </w:p>
        </w:tc>
        <w:tc>
          <w:tcPr>
            <w:tcW w:type="dxa" w:w="4986"/>
            <w:tcBorders>
              <w:top w:val="none" w:sz="0" w:space="0" w:color="auto"/>
              <w:left w:val="none" w:sz="0" w:space="0" w:color="auto"/>
              <w:bottom w:val="none" w:sz="0" w:space="0" w:color="auto"/>
              <w:right w:val="none" w:sz="0" w:space="0" w:color="auto"/>
            </w:tcBorders>
          </w:tcPr>
          <w:p>
            <w:pPr>
              <w:jc w:val="center"/>
            </w:pPr>
            <w:r>
              <w:rPr>
                <w:b/>
                <w:sz w:val="16"/>
              </w:rPr>
              <w:t>Por Servicentro La Marina — Representante Legal</w:t>
            </w:r>
          </w:p>
        </w:tc>
      </w:tr>
      <w:tr>
        <w:tc>
          <w:tcPr>
            <w:tcW w:type="dxa" w:w="4986"/>
            <w:tcBorders>
              <w:top w:val="none" w:sz="0" w:space="0" w:color="auto"/>
              <w:left w:val="none" w:sz="0" w:space="0" w:color="auto"/>
              <w:bottom w:val="none" w:sz="0" w:space="0" w:color="auto"/>
              <w:right w:val="none" w:sz="0" w:space="0" w:color="auto"/>
            </w:tcBorders>
          </w:tcPr>
          <w:p>
            <w:pPr>
              <w:jc w:val="center"/>
            </w:pPr>
            <w:r>
              <w:rPr>
                <w:sz w:val="16"/>
              </w:rPr>
              <w:t>Nombre: Keilor</w:t>
            </w:r>
          </w:p>
        </w:tc>
        <w:tc>
          <w:tcPr>
            <w:tcW w:type="dxa" w:w="4986"/>
            <w:tcBorders>
              <w:top w:val="none" w:sz="0" w:space="0" w:color="auto"/>
              <w:left w:val="none" w:sz="0" w:space="0" w:color="auto"/>
              <w:bottom w:val="none" w:sz="0" w:space="0" w:color="auto"/>
              <w:right w:val="none" w:sz="0" w:space="0" w:color="auto"/>
            </w:tcBorders>
          </w:tcPr>
          <w:p>
            <w:pPr>
              <w:jc w:val="center"/>
            </w:pPr>
            <w:r>
              <w:rPr>
                <w:sz w:val="16"/>
              </w:rPr>
              <w:t>Nombre: ____________________</w:t>
            </w:r>
          </w:p>
        </w:tc>
      </w:tr>
      <w:tr>
        <w:tc>
          <w:tcPr>
            <w:tcW w:type="dxa" w:w="4986"/>
            <w:tcBorders>
              <w:top w:val="none" w:sz="0" w:space="0" w:color="auto"/>
              <w:left w:val="none" w:sz="0" w:space="0" w:color="auto"/>
              <w:bottom w:val="none" w:sz="0" w:space="0" w:color="auto"/>
              <w:right w:val="none" w:sz="0" w:space="0" w:color="auto"/>
            </w:tcBorders>
          </w:tcPr>
          <w:p>
            <w:pPr>
              <w:jc w:val="center"/>
            </w:pPr>
            <w:r>
              <w:rPr>
                <w:sz w:val="16"/>
              </w:rPr>
              <w:t>Cédula: N/A</w:t>
            </w:r>
          </w:p>
        </w:tc>
        <w:tc>
          <w:tcPr>
            <w:tcW w:type="dxa" w:w="4986"/>
            <w:tcBorders>
              <w:top w:val="none" w:sz="0" w:space="0" w:color="auto"/>
              <w:left w:val="none" w:sz="0" w:space="0" w:color="auto"/>
              <w:bottom w:val="none" w:sz="0" w:space="0" w:color="auto"/>
              <w:right w:val="none" w:sz="0" w:space="0" w:color="auto"/>
            </w:tcBorders>
          </w:tcPr>
          <w:p>
            <w:pPr>
              <w:jc w:val="center"/>
            </w:pPr>
            <w:r>
              <w:rPr>
                <w:sz w:val="16"/>
              </w:rPr>
              <w:t>Cargo: ____________________</w:t>
            </w:r>
          </w:p>
        </w:tc>
      </w:tr>
      <w:tr>
        <w:tc>
          <w:tcPr>
            <w:tcW w:type="dxa" w:w="4986"/>
            <w:tcBorders>
              <w:top w:val="none" w:sz="0" w:space="0" w:color="auto"/>
              <w:left w:val="none" w:sz="0" w:space="0" w:color="auto"/>
              <w:bottom w:val="none" w:sz="0" w:space="0" w:color="auto"/>
              <w:right w:val="none" w:sz="0" w:space="0" w:color="auto"/>
            </w:tcBorders>
          </w:tcPr>
          <w:p>
            <w:pPr>
              <w:jc w:val="center"/>
            </w:pPr>
            <w:r>
              <w:rPr>
                <w:sz w:val="16"/>
              </w:rPr>
              <w:t>Fecha: 27/03/2026</w:t>
            </w:r>
          </w:p>
        </w:tc>
        <w:tc>
          <w:tcPr>
            <w:tcW w:type="dxa" w:w="4986"/>
            <w:tcBorders>
              <w:top w:val="none" w:sz="0" w:space="0" w:color="auto"/>
              <w:left w:val="none" w:sz="0" w:space="0" w:color="auto"/>
              <w:bottom w:val="none" w:sz="0" w:space="0" w:color="auto"/>
              <w:right w:val="none" w:sz="0" w:space="0" w:color="auto"/>
            </w:tcBorders>
          </w:tcPr>
          <w:p>
            <w:pPr>
              <w:jc w:val="center"/>
            </w:pPr>
            <w:r>
              <w:rPr>
                <w:sz w:val="16"/>
              </w:rPr>
              <w:t>Cédula: ____________________</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